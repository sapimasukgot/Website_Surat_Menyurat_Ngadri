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1531"/>
        <w:gridCol w:w="6917"/>
        <w:gridCol w:w="1247"/>
      </w:tblGrid>
      <w:tr>
        <w:tc>
          <w:tcPr>
            <w:tcW w:type="dxa" w:w="153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8210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blit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21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7"/>
          </w:tcPr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8"/>
                <w:u w:val="none"/>
              </w:rPr>
              <w:t>PEMERINTAH KABUPATEN BLITAR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8"/>
                <w:u w:val="none"/>
              </w:rPr>
              <w:t>KECAMATAN BINANGUN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/>
                <w:sz w:val="36"/>
                <w:u w:val="none"/>
              </w:rPr>
              <w:t>DESA NGADRI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4"/>
                <w:u w:val="none"/>
              </w:rPr>
              <w:t>Jalan Lumba-lumba No. 1 Kode Pos 66193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2"/>
                <w:u w:val="none"/>
              </w:rPr>
              <w:t>Email: pemdesngadri@gmail.com</w:t>
            </w:r>
          </w:p>
        </w:tc>
        <w:tc>
          <w:tcPr>
            <w:tcW w:type="dxa" w:w="1247"/>
          </w:tcPr>
          <w:p/>
        </w:tc>
      </w:tr>
    </w:tbl>
    <w:p>
      <w:pPr>
        <w:spacing w:after="120" w:before="0"/>
        <w:pBdr>
          <w:bottom w:val="single" w:sz="24" w:space="1" w:color="000000"/>
        </w:pBdr>
      </w:pPr>
    </w:p>
    <w:p>
      <w:pPr>
        <w:spacing w:after="0" w:before="80" w:line="240" w:lineRule="auto"/>
        <w:jc w:val="center"/>
      </w:pPr>
      <w:r>
        <w:rPr>
          <w:rFonts w:ascii="Arial" w:hAnsi="Arial" w:cs="Arial"/>
          <w:b/>
          <w:sz w:val="28"/>
          <w:u w:val="single"/>
        </w:rPr>
        <w:t>SURAT KETERANGAN BELUM MENIKAH</w:t>
      </w:r>
    </w:p>
    <w:p>
      <w:pPr>
        <w:spacing w:after="120" w:before="0" w:line="240" w:lineRule="auto"/>
        <w:jc w:val="center"/>
      </w:pPr>
      <w:r>
        <w:rPr>
          <w:rFonts w:ascii="Arial" w:hAnsi="Arial" w:cs="Arial"/>
          <w:b w:val="0"/>
          <w:sz w:val="24"/>
          <w:u w:val="none"/>
        </w:rPr>
        <w:t>Nomor : ${nomor_surat}</w:t>
      </w:r>
    </w:p>
    <w:p>
      <w:pPr>
        <w:spacing w:after="80" w:before="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Yang bertanda tangan di bawah ini, ${jabatan_ttd} Ngadri Kecamatan Binangun Kabupaten Blitar, menerangkan bahwa 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3267"/>
        <w:gridCol w:w="3267"/>
        <w:gridCol w:w="3267"/>
      </w:tblGrid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Nama Lengkap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${nama}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NIK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${nik}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Tempat/Tgl. Lahir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${tempat_lahir}, ${tanggal_lahir}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Jenis Kelamin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${jenis_kelamin}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Agama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${agama}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Pekerjaan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${pekerjaan}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Status Perkawinan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${status_kawin}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Alamat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${alamat} RT ${rt}/RW ${rw}, Dusun ${dusun}, Desa Ngadri, Kec. Binangun, Kab. Blitar</w:t>
            </w:r>
          </w:p>
        </w:tc>
      </w:tr>
    </w:tbl>
    <w:p>
      <w:pPr>
        <w:spacing w:after="40" w:before="80" w:line="240" w:lineRule="auto"/>
      </w:pPr>
      <w:r>
        <w:rPr>
          <w:rFonts w:ascii="Arial" w:hAnsi="Arial" w:cs="Arial"/>
          <w:b/>
          <w:sz w:val="24"/>
          <w:u w:val="none"/>
        </w:rPr>
        <w:t>ADALAH BENAR :</w:t>
      </w:r>
    </w:p>
    <w:p>
      <w:pPr>
        <w:spacing w:after="40" w:before="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Bahwa berdasarkan data kependudukan dan keterangan yang bersangkutan, nama tersebut di atas hingga saat ini benar-benar BELUM PERNAH MENIKAH.</w:t>
      </w:r>
    </w:p>
    <w:p>
      <w:pPr>
        <w:spacing w:after="40" w:before="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Surat keterangan ini dibuat untuk keperluan : ${keperluan}.</w:t>
      </w:r>
    </w:p>
    <w:p>
      <w:pPr>
        <w:spacing w:after="40" w:before="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${keterangan_tambahan}</w:t>
      </w:r>
    </w:p>
    <w:p>
      <w:pPr>
        <w:spacing w:after="40" w:before="8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Demikian surat keterangan ini dibuat untuk menjadikan periksa, dan dapatnya digunakan sebagaimana mestinya.</w:t>
      </w:r>
    </w:p>
    <w:p>
      <w:pPr>
        <w:spacing w:after="12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4901"/>
        <w:gridCol w:w="4901"/>
      </w:tblGrid>
      <w:tr>
        <w:tc>
          <w:tcPr>
            <w:tcW w:type="dxa" w:w="4819"/>
          </w:tcPr>
          <w:p/>
        </w:tc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  <w:t>Ngadri, ${tanggal}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  <w:t>${jabatan_ttd}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u w:val="single"/>
              </w:rPr>
              <w:t>${penandatangan}</w:t>
            </w:r>
          </w:p>
        </w:tc>
      </w:tr>
    </w:tbl>
    <w:sectPr w:rsidR="00FC693F" w:rsidRPr="0006063C" w:rsidSect="00034616">
      <w:pgSz w:w="12240" w:h="15840"/>
      <w:pgMar w:top="794" w:right="1134" w:bottom="90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