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KETERANGAN KEMATIAN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nama tersebut di atas telah benar-benar meninggal dunia pada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Hari / Tanggal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${tanggal_meninggal}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 Meninggal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${tempat_meninggal}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Sebab Meninggal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${sebab_meninggal}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Dimakamkan di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${dimakamkan}</w:t>
            </w:r>
          </w:p>
        </w:tc>
      </w:tr>
    </w:tbl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untuk keperluan : ${keperluan}.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